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sz w:val="23"/>
          <w:u w:val="none"/>
        </w:rPr>
        <w:t>OFFICE OF THE LEGAL METROLOGY OFFICER, ____________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sz w:val="23"/>
          <w:u w:val="none"/>
        </w:rPr>
        <w:t>IMPROVEMENT NOTICE</w:t>
      </w:r>
    </w:p>
    <w:p>
      <w:pPr>
        <w:spacing w:after="280" w:line="240" w:lineRule="auto"/>
        <w:jc w:val="center"/>
      </w:pPr>
      <w:r>
        <w:rPr>
          <w:rFonts w:ascii="Times New Roman" w:hAnsi="Times New Roman"/>
          <w:b w:val="0"/>
          <w:i/>
          <w:sz w:val="21"/>
          <w:u w:val="none"/>
        </w:rPr>
        <w:t>[Under Section 15(6) of the Legal Metrology Act, 2009]</w:t>
      </w:r>
    </w:p>
    <w:p>
      <w:pPr>
        <w:spacing w:after="320"/>
      </w:pPr>
      <w:r>
        <w:rPr>
          <w:rFonts w:ascii="Times New Roman" w:hAnsi="Times New Roman"/>
          <w:sz w:val="22"/>
        </w:rPr>
        <w:t xml:space="preserve">Notice No.: </w:t>
      </w:r>
      <w:r>
        <w:rPr>
          <w:rFonts w:ascii="Times New Roman" w:hAnsi="Times New Roman"/>
          <w:sz w:val="22"/>
        </w:rPr>
        <w:t>__________________</w:t>
      </w:r>
      <w:r>
        <w:rPr>
          <w:rFonts w:ascii="Times New Roman" w:hAnsi="Times New Roman"/>
          <w:sz w:val="22"/>
        </w:rPr>
        <w:t xml:space="preserve">                         Date: </w:t>
      </w:r>
      <w:r>
        <w:rPr>
          <w:rFonts w:ascii="Times New Roman" w:hAnsi="Times New Roman"/>
          <w:sz w:val="22"/>
        </w:rPr>
        <w:t>__________________</w:t>
      </w:r>
    </w:p>
    <w:p>
      <w:pPr>
        <w:spacing w:after="14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To,</w:t>
      </w:r>
    </w:p>
    <w:p>
      <w:pPr>
        <w:spacing w:after="6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________________________________________________________________________________</w:t>
      </w:r>
    </w:p>
    <w:p>
      <w:pPr>
        <w:spacing w:after="32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________________________________________________________________________________</w:t>
      </w:r>
    </w:p>
    <w:p>
      <w:pPr>
        <w:spacing w:after="240" w:line="240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Whereas, during the inspection of your business premises on __________________, the</w:t>
        <w:br/>
        <w:t>following irregularities/violations under the provisions of the Legal Metrology Act, 2009 and</w:t>
        <w:br/>
        <w:t>the Rules made thereunder were observed by the undersigned:</w:t>
      </w:r>
    </w:p>
    <w:p>
      <w:pPr>
        <w:spacing w:after="40"/>
        <w:ind w:left="113"/>
      </w:pPr>
      <w:r>
        <w:rPr>
          <w:rFonts w:ascii="Times New Roman" w:hAnsi="Times New Roman"/>
          <w:sz w:val="22"/>
        </w:rPr>
        <w:t xml:space="preserve">1.    </w:t>
      </w:r>
      <w:r>
        <w:rPr>
          <w:rFonts w:ascii="Times New Roman" w:hAnsi="Times New Roman"/>
          <w:sz w:val="22"/>
        </w:rPr>
        <w:t>__________________________________</w:t>
      </w:r>
      <w:r>
        <w:rPr>
          <w:rFonts w:ascii="Times New Roman" w:hAnsi="Times New Roman"/>
          <w:sz w:val="22"/>
        </w:rPr>
        <w:t xml:space="preserve"> (Violation Section ____ of the Act/Rule ____ )</w:t>
      </w:r>
    </w:p>
    <w:p>
      <w:pPr>
        <w:spacing w:after="40"/>
        <w:ind w:left="113"/>
      </w:pPr>
      <w:r>
        <w:rPr>
          <w:rFonts w:ascii="Times New Roman" w:hAnsi="Times New Roman"/>
          <w:sz w:val="22"/>
        </w:rPr>
        <w:t xml:space="preserve">2.    </w:t>
      </w:r>
      <w:r>
        <w:rPr>
          <w:rFonts w:ascii="Times New Roman" w:hAnsi="Times New Roman"/>
          <w:sz w:val="22"/>
        </w:rPr>
        <w:t>__________________________________</w:t>
      </w:r>
      <w:r>
        <w:rPr>
          <w:rFonts w:ascii="Times New Roman" w:hAnsi="Times New Roman"/>
          <w:sz w:val="22"/>
        </w:rPr>
        <w:t xml:space="preserve"> (Violation Section ____ of the Act/Rule ____ )</w:t>
      </w:r>
    </w:p>
    <w:p>
      <w:pPr>
        <w:spacing w:after="40"/>
        <w:ind w:left="113"/>
      </w:pPr>
      <w:r>
        <w:rPr>
          <w:rFonts w:ascii="Times New Roman" w:hAnsi="Times New Roman"/>
          <w:sz w:val="22"/>
        </w:rPr>
        <w:t xml:space="preserve">3.    </w:t>
      </w:r>
      <w:r>
        <w:rPr>
          <w:rFonts w:ascii="Times New Roman" w:hAnsi="Times New Roman"/>
          <w:sz w:val="22"/>
        </w:rPr>
        <w:t>__________________________________</w:t>
      </w:r>
      <w:r>
        <w:rPr>
          <w:rFonts w:ascii="Times New Roman" w:hAnsi="Times New Roman"/>
          <w:sz w:val="22"/>
        </w:rPr>
        <w:t xml:space="preserve"> (Violation Section ____ of the Act/Rule ____ )</w:t>
      </w:r>
    </w:p>
    <w:p>
      <w:pPr>
        <w:spacing w:after="280" w:line="240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You are hereby therefore directed to take necessary corrective measures to rectify the</w:t>
        <w:br/>
        <w:t>above-mentioned irregularities in compliance with the provisions of the Legal Metrology Act,</w:t>
        <w:br/>
        <w:t>2009 and the relevant Rules within _____ (_____) days from the date of receipt of this notice so</w:t>
        <w:br/>
        <w:t>that no irregularities under the violation section as mentioned above shall be repeated thereafter.</w:t>
      </w:r>
    </w:p>
    <w:p>
      <w:pPr>
        <w:spacing w:after="280" w:line="240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During the aforesaid allowed period of rectification, you are also instructed to refrain</w:t>
        <w:br/>
        <w:t>from carrying on business activities related to the above matter, until full compliance is</w:t>
        <w:br/>
        <w:t>achieved.</w:t>
      </w:r>
    </w:p>
    <w:p>
      <w:pPr>
        <w:spacing w:after="280" w:line="240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In case of non-compliance within the stipulated period as per this notice, the same shall</w:t>
        <w:br/>
        <w:t>be treated as a second offence and in such an event, you and all the persons responsible for</w:t>
        <w:br/>
        <w:t>the conduct of the business in respect of the said business establishment shall be liable for</w:t>
        <w:br/>
        <w:t>action under the provisions of the Legal Metrology Act, 2009, which may include</w:t>
        <w:br/>
        <w:t>prosecution or compounding of offences as the case may be, without any further notice.</w:t>
        <w:br/>
        <w:t>Further, action for suspension or revocation of licence/ registration/ approval, as applicable,</w:t>
        <w:br/>
        <w:t>may also be initiated.</w:t>
      </w:r>
    </w:p>
    <w:p>
      <w:pPr>
        <w:spacing w:after="320"/>
        <w:jc w:val="center"/>
      </w:pPr>
      <w:r>
        <w:rPr>
          <w:rFonts w:ascii="Times New Roman" w:hAnsi="Times New Roman"/>
          <w:sz w:val="22"/>
        </w:rPr>
        <w:t xml:space="preserve">This notice shall be treated as duly served upon </w:t>
      </w:r>
      <w:r>
        <w:rPr>
          <w:rFonts w:ascii="Times New Roman" w:hAnsi="Times New Roman"/>
          <w:b/>
          <w:sz w:val="22"/>
        </w:rPr>
        <w:t>you and all persons concerned</w:t>
      </w:r>
      <w:r>
        <w:rPr>
          <w:rFonts w:ascii="Times New Roman" w:hAnsi="Times New Roman"/>
          <w:sz w:val="22"/>
        </w:rPr>
        <w:t xml:space="preserve"> with the</w:t>
        <w:br/>
        <w:t>said business establishment for the purpose of compliance.</w:t>
      </w:r>
    </w:p>
    <w:p>
      <w:pPr>
        <w:spacing w:after="0"/>
        <w:jc w:val="center"/>
      </w:pPr>
      <w:r>
        <w:rPr>
          <w:rFonts w:ascii="Times New Roman" w:hAnsi="Times New Roman"/>
          <w:sz w:val="22"/>
        </w:rPr>
        <w:t>Signature: _________________________</w:t>
      </w:r>
    </w:p>
    <w:p>
      <w:pPr>
        <w:spacing w:after="0"/>
        <w:jc w:val="center"/>
      </w:pPr>
      <w:r>
        <w:rPr>
          <w:rFonts w:ascii="Times New Roman" w:hAnsi="Times New Roman"/>
          <w:sz w:val="22"/>
        </w:rPr>
        <w:t>Designation: Legal Metrology Officer</w:t>
      </w:r>
    </w:p>
    <w:p>
      <w:pPr>
        <w:spacing w:after="320"/>
        <w:jc w:val="center"/>
      </w:pPr>
      <w:r>
        <w:rPr>
          <w:rFonts w:ascii="Times New Roman" w:hAnsi="Times New Roman"/>
          <w:sz w:val="22"/>
        </w:rPr>
        <w:t>Seal: ______________________________</w:t>
      </w:r>
    </w:p>
    <w:p>
      <w:pPr>
        <w:spacing w:after="160"/>
      </w:pPr>
      <w:r>
        <w:rPr>
          <w:rFonts w:ascii="Times New Roman" w:hAnsi="Times New Roman"/>
          <w:sz w:val="18"/>
        </w:rPr>
        <w:t>________________________________________________________________________________</w:t>
      </w:r>
    </w:p>
    <w:p>
      <w:pPr>
        <w:spacing w:after="160" w:line="240" w:lineRule="auto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Copy to:</w:t>
      </w:r>
    </w:p>
    <w:p>
      <w:pPr>
        <w:spacing w:after="80"/>
        <w:ind w:left="170"/>
      </w:pPr>
      <w:r>
        <w:rPr>
          <w:rFonts w:ascii="Times New Roman" w:hAnsi="Times New Roman"/>
          <w:sz w:val="22"/>
        </w:rPr>
        <w:t>1.    The Deputy Controller, Legal Metrology, ______________ - for kind information.</w:t>
      </w:r>
    </w:p>
    <w:p>
      <w:pPr>
        <w:spacing w:after="80"/>
        <w:ind w:left="170"/>
      </w:pPr>
      <w:r>
        <w:rPr>
          <w:rFonts w:ascii="Times New Roman" w:hAnsi="Times New Roman"/>
          <w:sz w:val="22"/>
        </w:rPr>
        <w:t>2.    The Controller of Legal Metrology, ______________ - for favour of information.</w:t>
      </w:r>
    </w:p>
    <w:p>
      <w:pPr>
        <w:spacing w:before="200" w:after="160"/>
      </w:pPr>
      <w:r>
        <w:rPr>
          <w:rFonts w:ascii="Times New Roman" w:hAnsi="Times New Roman"/>
          <w:b/>
          <w:sz w:val="22"/>
        </w:rPr>
        <w:t>Acknowledgement of Receipt</w:t>
      </w:r>
    </w:p>
    <w:p>
      <w:pPr>
        <w:spacing w:after="28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Received the Improvement Notice No.………/Date………on this _____ day of __________, 20__.</w:t>
      </w:r>
    </w:p>
    <w:p>
      <w:pPr>
        <w:spacing w:after="6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Signature of Recipient: ___________________________</w:t>
      </w:r>
    </w:p>
    <w:p>
      <w:pPr>
        <w:spacing w:after="6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Name: _______________________________</w:t>
      </w:r>
    </w:p>
    <w:p>
      <w:pPr>
        <w:spacing w:after="0" w:line="240" w:lineRule="auto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Address/Phone/E-Mail ID: _________________________________________________</w:t>
      </w:r>
    </w:p>
    <w:sectPr w:rsidR="00FC693F" w:rsidRPr="0006063C" w:rsidSect="00034616">
      <w:pgSz w:w="12240" w:h="15840"/>
      <w:pgMar w:top="850" w:right="1361" w:bottom="85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